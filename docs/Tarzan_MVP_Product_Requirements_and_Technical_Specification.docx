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TARZAN</w:t>
      </w:r>
    </w:p>
    <w:p>
      <w:pPr>
        <w:jc w:val="center"/>
      </w:pPr>
      <w:r>
        <w:rPr>
          <w:b/>
          <w:sz w:val="32"/>
        </w:rPr>
        <w:t>MVP Product Requirements &amp; Technical Specification</w:t>
      </w:r>
    </w:p>
    <w:p>
      <w:pPr>
        <w:jc w:val="center"/>
      </w:pPr>
      <w:r>
        <w:rPr>
          <w:i/>
        </w:rPr>
        <w:t>Version 1.0  |  August 2026</w:t>
      </w:r>
    </w:p>
    <w:p>
      <w:pPr>
        <w:pStyle w:val="Heading1"/>
      </w:pPr>
      <w:r>
        <w:t>1. Executive Summary</w:t>
      </w:r>
    </w:p>
    <w:p>
      <w:r>
        <w:t>Tarzan is a team task-management and workflow application inspired by the core capabilities of Jira and Azure DevOps. The MVP lets teams create projects, manage members, create and assign tasks, move tasks through a simple workflow, collaborate through comments, and view work on a Kanban board.</w:t>
      </w:r>
    </w:p>
    <w:p>
      <w:r>
        <w:t>The MVP intentionally excludes advanced Jira/ADO capabilities such as configurable workflows, Scrum planning, complex permissions, integrations, and advanced reporting. The aim is a clean foundation that can be expanded without rebuilding the core.</w:t>
      </w:r>
    </w:p>
    <w:p>
      <w:pPr>
        <w:pStyle w:val="Heading1"/>
      </w:pPr>
      <w:r>
        <w:t>2. Product Vision</w:t>
      </w:r>
    </w:p>
    <w:p>
      <w:r>
        <w:t>Build a simple, fast team work-management platform where users can immediately understand what needs to be done, who owns it, what state it is in, and what happened to it.</w:t>
      </w:r>
    </w:p>
    <w:p>
      <w:pPr>
        <w:pStyle w:val="Heading1"/>
      </w:pPr>
      <w:r>
        <w:t>3. MVP Goals</w:t>
      </w:r>
    </w:p>
    <w:p>
      <w:pPr>
        <w:pStyle w:val="ListBullet"/>
      </w:pPr>
      <w:r>
        <w:t>Secure user registration and login.</w:t>
      </w:r>
    </w:p>
    <w:p>
      <w:pPr>
        <w:pStyle w:val="ListBullet"/>
      </w:pPr>
      <w:r>
        <w:t>Team creation and member management.</w:t>
      </w:r>
    </w:p>
    <w:p>
      <w:pPr>
        <w:pStyle w:val="ListBullet"/>
      </w:pPr>
      <w:r>
        <w:t>Project creation and management.</w:t>
      </w:r>
    </w:p>
    <w:p>
      <w:pPr>
        <w:pStyle w:val="ListBullet"/>
      </w:pPr>
      <w:r>
        <w:t>Task creation, editing, assignment, and tracking.</w:t>
      </w:r>
    </w:p>
    <w:p>
      <w:pPr>
        <w:pStyle w:val="ListBullet"/>
      </w:pPr>
      <w:r>
        <w:t>A standard task workflow.</w:t>
      </w:r>
    </w:p>
    <w:p>
      <w:pPr>
        <w:pStyle w:val="ListBullet"/>
      </w:pPr>
      <w:r>
        <w:t>Kanban board with drag-and-drop.</w:t>
      </w:r>
    </w:p>
    <w:p>
      <w:pPr>
        <w:pStyle w:val="ListBullet"/>
      </w:pPr>
      <w:r>
        <w:t>Task comments and activity history.</w:t>
      </w:r>
    </w:p>
    <w:p>
      <w:pPr>
        <w:pStyle w:val="ListBullet"/>
      </w:pPr>
      <w:r>
        <w:t>Task search and filters.</w:t>
      </w:r>
    </w:p>
    <w:p>
      <w:pPr>
        <w:pStyle w:val="Heading1"/>
      </w:pPr>
      <w:r>
        <w:t>4. MVP Out of Scope</w:t>
      </w:r>
    </w:p>
    <w:p>
      <w:pPr>
        <w:pStyle w:val="ListBullet"/>
      </w:pPr>
      <w:r>
        <w:t>Custom workflow designer and transition rules</w:t>
      </w:r>
    </w:p>
    <w:p>
      <w:pPr>
        <w:pStyle w:val="ListBullet"/>
      </w:pPr>
      <w:r>
        <w:t>Sprints and Scrum backlog management</w:t>
      </w:r>
    </w:p>
    <w:p>
      <w:pPr>
        <w:pStyle w:val="ListBullet"/>
      </w:pPr>
      <w:r>
        <w:t>Epics and advanced issue hierarchy</w:t>
      </w:r>
    </w:p>
    <w:p>
      <w:pPr>
        <w:pStyle w:val="ListBullet"/>
      </w:pPr>
      <w:r>
        <w:t>Story points and velocity reports</w:t>
      </w:r>
    </w:p>
    <w:p>
      <w:pPr>
        <w:pStyle w:val="ListBullet"/>
      </w:pPr>
      <w:r>
        <w:t>Email/push notifications</w:t>
      </w:r>
    </w:p>
    <w:p>
      <w:pPr>
        <w:pStyle w:val="ListBullet"/>
      </w:pPr>
      <w:r>
        <w:t>SSO, LDAP, and enterprise identity providers</w:t>
      </w:r>
    </w:p>
    <w:p>
      <w:pPr>
        <w:pStyle w:val="ListBullet"/>
      </w:pPr>
      <w:r>
        <w:t>Third-party integrations</w:t>
      </w:r>
    </w:p>
    <w:p>
      <w:pPr>
        <w:pStyle w:val="ListBullet"/>
      </w:pPr>
      <w:r>
        <w:t>Attachments</w:t>
      </w:r>
    </w:p>
    <w:p>
      <w:pPr>
        <w:pStyle w:val="ListBullet"/>
      </w:pPr>
      <w:r>
        <w:t>Advanced dashboards and analytics</w:t>
      </w:r>
    </w:p>
    <w:p>
      <w:pPr>
        <w:pStyle w:val="ListBullet"/>
      </w:pPr>
      <w:r>
        <w:t>Automation rules and webhooks</w:t>
      </w:r>
    </w:p>
    <w:p>
      <w:pPr>
        <w:pStyle w:val="ListBullet"/>
      </w:pPr>
      <w:r>
        <w:t>Complex enterprise permission schemes</w:t>
      </w:r>
    </w:p>
    <w:p>
      <w:pPr>
        <w:pStyle w:val="Heading1"/>
      </w:pPr>
      <w:r>
        <w:t>5. Users and Roles</w:t>
      </w:r>
    </w:p>
    <w:tbl>
      <w:tblPr>
        <w:tblStyle w:val="TableGrid"/>
        <w:tblW w:type="auto" w:w="0"/>
        <w:tblLook w:firstColumn="1" w:firstRow="1" w:lastColumn="0" w:lastRow="0" w:noHBand="0" w:noVBand="1" w:val="04A0"/>
      </w:tblPr>
      <w:tblGrid>
        <w:gridCol w:w="3360"/>
        <w:gridCol w:w="3360"/>
        <w:gridCol w:w="3360"/>
      </w:tblGrid>
      <w:tr>
        <w:tc>
          <w:tcPr>
            <w:tcW w:type="dxa" w:w="3360"/>
          </w:tcPr>
          <w:p>
            <w:r>
              <w:t>Role</w:t>
            </w:r>
          </w:p>
        </w:tc>
        <w:tc>
          <w:tcPr>
            <w:tcW w:type="dxa" w:w="3360"/>
          </w:tcPr>
          <w:p>
            <w:r>
              <w:t>Purpose</w:t>
            </w:r>
          </w:p>
        </w:tc>
        <w:tc>
          <w:tcPr>
            <w:tcW w:type="dxa" w:w="3360"/>
          </w:tcPr>
          <w:p>
            <w:r>
              <w:t>MVP Permissions</w:t>
            </w:r>
          </w:p>
        </w:tc>
      </w:tr>
      <w:tr>
        <w:tc>
          <w:tcPr>
            <w:tcW w:type="dxa" w:w="3360"/>
          </w:tcPr>
          <w:p>
            <w:r>
              <w:t>Admin</w:t>
            </w:r>
          </w:p>
        </w:tc>
        <w:tc>
          <w:tcPr>
            <w:tcW w:type="dxa" w:w="3360"/>
          </w:tcPr>
          <w:p>
            <w:r>
              <w:t>Team/project administration</w:t>
            </w:r>
          </w:p>
        </w:tc>
        <w:tc>
          <w:tcPr>
            <w:tcW w:type="dxa" w:w="3360"/>
          </w:tcPr>
          <w:p>
            <w:r>
              <w:t>Create teams/projects, manage members, create/edit/assign tasks</w:t>
            </w:r>
          </w:p>
        </w:tc>
      </w:tr>
      <w:tr>
        <w:tc>
          <w:tcPr>
            <w:tcW w:type="dxa" w:w="3360"/>
          </w:tcPr>
          <w:p>
            <w:r>
              <w:t>Member</w:t>
            </w:r>
          </w:p>
        </w:tc>
        <w:tc>
          <w:tcPr>
            <w:tcW w:type="dxa" w:w="3360"/>
          </w:tcPr>
          <w:p>
            <w:r>
              <w:t>Work execution</w:t>
            </w:r>
          </w:p>
        </w:tc>
        <w:tc>
          <w:tcPr>
            <w:tcW w:type="dxa" w:w="3360"/>
          </w:tcPr>
          <w:p>
            <w:r>
              <w:t>View work, create tasks, update permitted tasks, comment</w:t>
            </w:r>
          </w:p>
        </w:tc>
      </w:tr>
    </w:tbl>
    <w:p>
      <w:pPr>
        <w:pStyle w:val="Heading1"/>
      </w:pPr>
      <w:r>
        <w:t>6. Default Workflow</w:t>
      </w:r>
    </w:p>
    <w:p>
      <w:pPr>
        <w:pStyle w:val="IntenseQuote"/>
      </w:pPr>
      <w:r>
        <w:t>BACKLOG  →  TODO  →  IN PROGRESS  →  IN REVIEW  →  DONE</w:t>
      </w:r>
    </w:p>
    <w:p>
      <w:pPr>
        <w:pStyle w:val="IntenseQuote"/>
      </w:pPr>
      <w:r>
        <w:t>Optional blocking state: IN PROGRESS  ↔  BLOCKED</w:t>
      </w:r>
    </w:p>
    <w:p>
      <w:r>
        <w:t>Workflow states are fixed for the MVP. Configurable workflows are planned for a later phase.</w:t>
      </w:r>
    </w:p>
    <w:p>
      <w:pPr>
        <w:pStyle w:val="Heading1"/>
      </w:pPr>
      <w:r>
        <w:t>7. Main Screens</w:t>
      </w:r>
    </w:p>
    <w:p>
      <w:r>
        <w:rPr>
          <w:b/>
        </w:rPr>
        <w:t xml:space="preserve">Login / Registration: </w:t>
      </w:r>
      <w:r>
        <w:t>Account creation and authentication.</w:t>
      </w:r>
    </w:p>
    <w:p>
      <w:r>
        <w:rPr>
          <w:b/>
        </w:rPr>
        <w:t xml:space="preserve">Dashboard: </w:t>
      </w:r>
      <w:r>
        <w:t>Personal task summary, project summary, and recent activity.</w:t>
      </w:r>
    </w:p>
    <w:p>
      <w:r>
        <w:rPr>
          <w:b/>
        </w:rPr>
        <w:t xml:space="preserve">Team: </w:t>
      </w:r>
      <w:r>
        <w:t>Members and basic administration.</w:t>
      </w:r>
    </w:p>
    <w:p>
      <w:r>
        <w:rPr>
          <w:b/>
        </w:rPr>
        <w:t xml:space="preserve">Project: </w:t>
      </w:r>
      <w:r>
        <w:t>Project overview and tasks.</w:t>
      </w:r>
    </w:p>
    <w:p>
      <w:r>
        <w:rPr>
          <w:b/>
        </w:rPr>
        <w:t xml:space="preserve">Kanban Board: </w:t>
      </w:r>
      <w:r>
        <w:t>Tasks grouped by workflow state with drag-and-drop.</w:t>
      </w:r>
    </w:p>
    <w:p>
      <w:r>
        <w:rPr>
          <w:b/>
        </w:rPr>
        <w:t xml:space="preserve">Task Details: </w:t>
      </w:r>
      <w:r>
        <w:t>Description, assignment, status, comments, and activity.</w:t>
      </w:r>
    </w:p>
    <w:p>
      <w:r>
        <w:rPr>
          <w:b/>
        </w:rPr>
        <w:t xml:space="preserve">Task List: </w:t>
      </w:r>
      <w:r>
        <w:t>Searchable and filterable task list.</w:t>
      </w:r>
    </w:p>
    <w:p>
      <w:pPr>
        <w:pStyle w:val="Heading1"/>
      </w:pPr>
      <w:r>
        <w:t>8. Task Model</w:t>
      </w:r>
    </w:p>
    <w:tbl>
      <w:tblPr>
        <w:tblStyle w:val="TableGrid"/>
        <w:tblW w:type="auto" w:w="0"/>
        <w:tblLook w:firstColumn="1" w:firstRow="1" w:lastColumn="0" w:lastRow="0" w:noHBand="0" w:noVBand="1" w:val="04A0"/>
      </w:tblPr>
      <w:tblGrid>
        <w:gridCol w:w="3360"/>
        <w:gridCol w:w="3360"/>
        <w:gridCol w:w="3360"/>
      </w:tblGrid>
      <w:tr>
        <w:tc>
          <w:tcPr>
            <w:tcW w:type="dxa" w:w="3360"/>
          </w:tcPr>
          <w:p>
            <w:r>
              <w:t>Field</w:t>
            </w:r>
          </w:p>
        </w:tc>
        <w:tc>
          <w:tcPr>
            <w:tcW w:type="dxa" w:w="3360"/>
          </w:tcPr>
          <w:p>
            <w:r>
              <w:t>Example</w:t>
            </w:r>
          </w:p>
        </w:tc>
        <w:tc>
          <w:tcPr>
            <w:tcW w:type="dxa" w:w="3360"/>
          </w:tcPr>
          <w:p>
            <w:r>
              <w:t>Required</w:t>
            </w:r>
          </w:p>
        </w:tc>
      </w:tr>
      <w:tr>
        <w:tc>
          <w:tcPr>
            <w:tcW w:type="dxa" w:w="3360"/>
          </w:tcPr>
          <w:p>
            <w:r>
              <w:t>Task ID</w:t>
            </w:r>
          </w:p>
        </w:tc>
        <w:tc>
          <w:tcPr>
            <w:tcW w:type="dxa" w:w="3360"/>
          </w:tcPr>
          <w:p>
            <w:r>
              <w:t>TASK-102</w:t>
            </w:r>
          </w:p>
        </w:tc>
        <w:tc>
          <w:tcPr>
            <w:tcW w:type="dxa" w:w="3360"/>
          </w:tcPr>
          <w:p>
            <w:r>
              <w:t>Yes</w:t>
            </w:r>
          </w:p>
        </w:tc>
      </w:tr>
      <w:tr>
        <w:tc>
          <w:tcPr>
            <w:tcW w:type="dxa" w:w="3360"/>
          </w:tcPr>
          <w:p>
            <w:r>
              <w:t>Title</w:t>
            </w:r>
          </w:p>
        </w:tc>
        <w:tc>
          <w:tcPr>
            <w:tcW w:type="dxa" w:w="3360"/>
          </w:tcPr>
          <w:p>
            <w:r>
              <w:t>Implement payment API</w:t>
            </w:r>
          </w:p>
        </w:tc>
        <w:tc>
          <w:tcPr>
            <w:tcW w:type="dxa" w:w="3360"/>
          </w:tcPr>
          <w:p>
            <w:r>
              <w:t>Yes</w:t>
            </w:r>
          </w:p>
        </w:tc>
      </w:tr>
      <w:tr>
        <w:tc>
          <w:tcPr>
            <w:tcW w:type="dxa" w:w="3360"/>
          </w:tcPr>
          <w:p>
            <w:r>
              <w:t>Description</w:t>
            </w:r>
          </w:p>
        </w:tc>
        <w:tc>
          <w:tcPr>
            <w:tcW w:type="dxa" w:w="3360"/>
          </w:tcPr>
          <w:p>
            <w:r>
              <w:t>Implement payment creation endpoint</w:t>
            </w:r>
          </w:p>
        </w:tc>
        <w:tc>
          <w:tcPr>
            <w:tcW w:type="dxa" w:w="3360"/>
          </w:tcPr>
          <w:p>
            <w:r>
              <w:t>No</w:t>
            </w:r>
          </w:p>
        </w:tc>
      </w:tr>
      <w:tr>
        <w:tc>
          <w:tcPr>
            <w:tcW w:type="dxa" w:w="3360"/>
          </w:tcPr>
          <w:p>
            <w:r>
              <w:t>Type</w:t>
            </w:r>
          </w:p>
        </w:tc>
        <w:tc>
          <w:tcPr>
            <w:tcW w:type="dxa" w:w="3360"/>
          </w:tcPr>
          <w:p>
            <w:r>
              <w:t>Task / Bug / Story</w:t>
            </w:r>
          </w:p>
        </w:tc>
        <w:tc>
          <w:tcPr>
            <w:tcW w:type="dxa" w:w="3360"/>
          </w:tcPr>
          <w:p>
            <w:r>
              <w:t>Yes</w:t>
            </w:r>
          </w:p>
        </w:tc>
      </w:tr>
      <w:tr>
        <w:tc>
          <w:tcPr>
            <w:tcW w:type="dxa" w:w="3360"/>
          </w:tcPr>
          <w:p>
            <w:r>
              <w:t>Status</w:t>
            </w:r>
          </w:p>
        </w:tc>
        <w:tc>
          <w:tcPr>
            <w:tcW w:type="dxa" w:w="3360"/>
          </w:tcPr>
          <w:p>
            <w:r>
              <w:t>In Progress</w:t>
            </w:r>
          </w:p>
        </w:tc>
        <w:tc>
          <w:tcPr>
            <w:tcW w:type="dxa" w:w="3360"/>
          </w:tcPr>
          <w:p>
            <w:r>
              <w:t>Yes</w:t>
            </w:r>
          </w:p>
        </w:tc>
      </w:tr>
      <w:tr>
        <w:tc>
          <w:tcPr>
            <w:tcW w:type="dxa" w:w="3360"/>
          </w:tcPr>
          <w:p>
            <w:r>
              <w:t>Priority</w:t>
            </w:r>
          </w:p>
        </w:tc>
        <w:tc>
          <w:tcPr>
            <w:tcW w:type="dxa" w:w="3360"/>
          </w:tcPr>
          <w:p>
            <w:r>
              <w:t>Low / Medium / High / Critical</w:t>
            </w:r>
          </w:p>
        </w:tc>
        <w:tc>
          <w:tcPr>
            <w:tcW w:type="dxa" w:w="3360"/>
          </w:tcPr>
          <w:p>
            <w:r>
              <w:t>Yes</w:t>
            </w:r>
          </w:p>
        </w:tc>
      </w:tr>
      <w:tr>
        <w:tc>
          <w:tcPr>
            <w:tcW w:type="dxa" w:w="3360"/>
          </w:tcPr>
          <w:p>
            <w:r>
              <w:t>Assignee</w:t>
            </w:r>
          </w:p>
        </w:tc>
        <w:tc>
          <w:tcPr>
            <w:tcW w:type="dxa" w:w="3360"/>
          </w:tcPr>
          <w:p>
            <w:r>
              <w:t>Ravi</w:t>
            </w:r>
          </w:p>
        </w:tc>
        <w:tc>
          <w:tcPr>
            <w:tcW w:type="dxa" w:w="3360"/>
          </w:tcPr>
          <w:p>
            <w:r>
              <w:t>No</w:t>
            </w:r>
          </w:p>
        </w:tc>
      </w:tr>
      <w:tr>
        <w:tc>
          <w:tcPr>
            <w:tcW w:type="dxa" w:w="3360"/>
          </w:tcPr>
          <w:p>
            <w:r>
              <w:t>Reporter</w:t>
            </w:r>
          </w:p>
        </w:tc>
        <w:tc>
          <w:tcPr>
            <w:tcW w:type="dxa" w:w="3360"/>
          </w:tcPr>
          <w:p>
            <w:r>
              <w:t>Balaji</w:t>
            </w:r>
          </w:p>
        </w:tc>
        <w:tc>
          <w:tcPr>
            <w:tcW w:type="dxa" w:w="3360"/>
          </w:tcPr>
          <w:p>
            <w:r>
              <w:t>Yes</w:t>
            </w:r>
          </w:p>
        </w:tc>
      </w:tr>
      <w:tr>
        <w:tc>
          <w:tcPr>
            <w:tcW w:type="dxa" w:w="3360"/>
          </w:tcPr>
          <w:p>
            <w:r>
              <w:t>Project</w:t>
            </w:r>
          </w:p>
        </w:tc>
        <w:tc>
          <w:tcPr>
            <w:tcW w:type="dxa" w:w="3360"/>
          </w:tcPr>
          <w:p>
            <w:r>
              <w:t>Platform</w:t>
            </w:r>
          </w:p>
        </w:tc>
        <w:tc>
          <w:tcPr>
            <w:tcW w:type="dxa" w:w="3360"/>
          </w:tcPr>
          <w:p>
            <w:r>
              <w:t>Yes</w:t>
            </w:r>
          </w:p>
        </w:tc>
      </w:tr>
      <w:tr>
        <w:tc>
          <w:tcPr>
            <w:tcW w:type="dxa" w:w="3360"/>
          </w:tcPr>
          <w:p>
            <w:r>
              <w:t>Due Date</w:t>
            </w:r>
          </w:p>
        </w:tc>
        <w:tc>
          <w:tcPr>
            <w:tcW w:type="dxa" w:w="3360"/>
          </w:tcPr>
          <w:p>
            <w:r>
              <w:t>2026-09-10</w:t>
            </w:r>
          </w:p>
        </w:tc>
        <w:tc>
          <w:tcPr>
            <w:tcW w:type="dxa" w:w="3360"/>
          </w:tcPr>
          <w:p>
            <w:r>
              <w:t>No</w:t>
            </w:r>
          </w:p>
        </w:tc>
      </w:tr>
      <w:tr>
        <w:tc>
          <w:tcPr>
            <w:tcW w:type="dxa" w:w="3360"/>
          </w:tcPr>
          <w:p>
            <w:r>
              <w:t>Labels</w:t>
            </w:r>
          </w:p>
        </w:tc>
        <w:tc>
          <w:tcPr>
            <w:tcW w:type="dxa" w:w="3360"/>
          </w:tcPr>
          <w:p>
            <w:r>
              <w:t>backend, api</w:t>
            </w:r>
          </w:p>
        </w:tc>
        <w:tc>
          <w:tcPr>
            <w:tcW w:type="dxa" w:w="3360"/>
          </w:tcPr>
          <w:p>
            <w:r>
              <w:t>No</w:t>
            </w:r>
          </w:p>
        </w:tc>
      </w:tr>
      <w:tr>
        <w:tc>
          <w:tcPr>
            <w:tcW w:type="dxa" w:w="3360"/>
          </w:tcPr>
          <w:p>
            <w:r>
              <w:t>Created / Updated</w:t>
            </w:r>
          </w:p>
        </w:tc>
        <w:tc>
          <w:tcPr>
            <w:tcW w:type="dxa" w:w="3360"/>
          </w:tcPr>
          <w:p>
            <w:r>
              <w:t>Timestamp</w:t>
            </w:r>
          </w:p>
        </w:tc>
        <w:tc>
          <w:tcPr>
            <w:tcW w:type="dxa" w:w="3360"/>
          </w:tcPr>
          <w:p>
            <w:r>
              <w:t>System</w:t>
            </w:r>
          </w:p>
        </w:tc>
      </w:tr>
    </w:tbl>
    <w:p>
      <w:pPr>
        <w:pStyle w:val="Heading1"/>
      </w:pPr>
      <w:r>
        <w:t>9. Database Design</w:t>
      </w:r>
    </w:p>
    <w:p>
      <w:r>
        <w:rPr>
          <w:b/>
        </w:rPr>
        <w:t xml:space="preserve">User: </w:t>
      </w:r>
      <w:r>
        <w:t>id, name, email, password_hash, role, created_at, updated_at</w:t>
      </w:r>
    </w:p>
    <w:p>
      <w:r>
        <w:rPr>
          <w:b/>
        </w:rPr>
        <w:t xml:space="preserve">Team: </w:t>
      </w:r>
      <w:r>
        <w:t>id, name, created_by, created_at, updated_at</w:t>
      </w:r>
    </w:p>
    <w:p>
      <w:r>
        <w:rPr>
          <w:b/>
        </w:rPr>
        <w:t xml:space="preserve">TeamMember: </w:t>
      </w:r>
      <w:r>
        <w:t>team_id, user_id, role, joined_at</w:t>
      </w:r>
    </w:p>
    <w:p>
      <w:r>
        <w:rPr>
          <w:b/>
        </w:rPr>
        <w:t xml:space="preserve">Project: </w:t>
      </w:r>
      <w:r>
        <w:t>id, name, description, team_id, created_by, created_at, updated_at</w:t>
      </w:r>
    </w:p>
    <w:p>
      <w:r>
        <w:rPr>
          <w:b/>
        </w:rPr>
        <w:t xml:space="preserve">Task: </w:t>
      </w:r>
      <w:r>
        <w:t>id, task_key, title, description, type, status, priority, project_id, assignee_id, reporter_id, due_date, created_at, updated_at</w:t>
      </w:r>
    </w:p>
    <w:p>
      <w:r>
        <w:rPr>
          <w:b/>
        </w:rPr>
        <w:t xml:space="preserve">Comment: </w:t>
      </w:r>
      <w:r>
        <w:t>id, task_id, user_id, content, created_at, updated_at</w:t>
      </w:r>
    </w:p>
    <w:p>
      <w:r>
        <w:rPr>
          <w:b/>
        </w:rPr>
        <w:t xml:space="preserve">Activity: </w:t>
      </w:r>
      <w:r>
        <w:t>id, task_id, user_id, action, metadata, created_at</w:t>
      </w:r>
    </w:p>
    <w:p>
      <w:pPr>
        <w:pStyle w:val="Heading1"/>
      </w:pPr>
      <w:r>
        <w:t>10. Proposed Technology Stack</w:t>
      </w:r>
    </w:p>
    <w:p>
      <w:r>
        <w:rPr>
          <w:b/>
        </w:rPr>
        <w:t>Frontend</w:t>
      </w:r>
    </w:p>
    <w:p>
      <w:pPr>
        <w:pStyle w:val="ListBullet"/>
      </w:pPr>
      <w:r>
        <w:t>React</w:t>
      </w:r>
    </w:p>
    <w:p>
      <w:pPr>
        <w:pStyle w:val="ListBullet"/>
      </w:pPr>
      <w:r>
        <w:t>TypeScript</w:t>
      </w:r>
    </w:p>
    <w:p>
      <w:pPr>
        <w:pStyle w:val="ListBullet"/>
      </w:pPr>
      <w:r>
        <w:t>Vite</w:t>
      </w:r>
    </w:p>
    <w:p>
      <w:pPr>
        <w:pStyle w:val="ListBullet"/>
      </w:pPr>
      <w:r>
        <w:t>Tailwind CSS</w:t>
      </w:r>
    </w:p>
    <w:p>
      <w:r>
        <w:rPr>
          <w:b/>
        </w:rPr>
        <w:t>Backend</w:t>
      </w:r>
    </w:p>
    <w:p>
      <w:pPr>
        <w:pStyle w:val="ListBullet"/>
      </w:pPr>
      <w:r>
        <w:t>Node.js</w:t>
      </w:r>
    </w:p>
    <w:p>
      <w:pPr>
        <w:pStyle w:val="ListBullet"/>
      </w:pPr>
      <w:r>
        <w:t>TypeScript</w:t>
      </w:r>
    </w:p>
    <w:p>
      <w:pPr>
        <w:pStyle w:val="ListBullet"/>
      </w:pPr>
      <w:r>
        <w:t>NestJS</w:t>
      </w:r>
    </w:p>
    <w:p>
      <w:pPr>
        <w:pStyle w:val="ListBullet"/>
      </w:pPr>
      <w:r>
        <w:t>REST API</w:t>
      </w:r>
    </w:p>
    <w:p>
      <w:pPr>
        <w:pStyle w:val="ListBullet"/>
      </w:pPr>
      <w:r>
        <w:t>JWT authentication</w:t>
      </w:r>
    </w:p>
    <w:p>
      <w:r>
        <w:rPr>
          <w:b/>
        </w:rPr>
        <w:t>Data / Infrastructure</w:t>
      </w:r>
    </w:p>
    <w:p>
      <w:pPr>
        <w:pStyle w:val="ListBullet"/>
      </w:pPr>
      <w:r>
        <w:t>PostgreSQL</w:t>
      </w:r>
    </w:p>
    <w:p>
      <w:pPr>
        <w:pStyle w:val="ListBullet"/>
      </w:pPr>
      <w:r>
        <w:t>Prisma ORM</w:t>
      </w:r>
    </w:p>
    <w:p>
      <w:pPr>
        <w:pStyle w:val="ListBullet"/>
      </w:pPr>
      <w:r>
        <w:t>Docker / Docker Compose</w:t>
      </w:r>
    </w:p>
    <w:p>
      <w:pPr>
        <w:pStyle w:val="ListBullet"/>
      </w:pPr>
      <w:r>
        <w:t>Git</w:t>
      </w:r>
    </w:p>
    <w:p>
      <w:pPr>
        <w:pStyle w:val="Heading1"/>
      </w:pPr>
      <w:r>
        <w:t>11. Architecture</w:t>
      </w:r>
    </w:p>
    <w:p>
      <w:r>
        <w:t>Browser → React/TypeScript Frontend → REST API → NestJS Backend → Prisma → PostgreSQL</w:t>
      </w:r>
    </w:p>
    <w:p>
      <w:r>
        <w:t>The frontend never accesses PostgreSQL directly. Authentication and authorization are enforced by the backend.</w:t>
      </w:r>
    </w:p>
    <w:p>
      <w:pPr>
        <w:pStyle w:val="Heading1"/>
      </w:pPr>
      <w:r>
        <w:t>12. MVP REST API</w:t>
      </w:r>
    </w:p>
    <w:p>
      <w:r>
        <w:rPr>
          <w:b/>
        </w:rPr>
        <w:t>Authentication</w:t>
      </w:r>
    </w:p>
    <w:p>
      <w:pPr>
        <w:pStyle w:val="ListBullet"/>
      </w:pPr>
      <w:r>
        <w:t>POST /api/auth/register</w:t>
      </w:r>
    </w:p>
    <w:p>
      <w:pPr>
        <w:pStyle w:val="ListBullet"/>
      </w:pPr>
      <w:r>
        <w:t>POST /api/auth/login</w:t>
      </w:r>
    </w:p>
    <w:p>
      <w:pPr>
        <w:pStyle w:val="ListBullet"/>
      </w:pPr>
      <w:r>
        <w:t>POST /api/auth/logout</w:t>
      </w:r>
    </w:p>
    <w:p>
      <w:pPr>
        <w:pStyle w:val="ListBullet"/>
      </w:pPr>
      <w:r>
        <w:t>GET /api/auth/me</w:t>
      </w:r>
    </w:p>
    <w:p>
      <w:r>
        <w:rPr>
          <w:b/>
        </w:rPr>
        <w:t>Teams</w:t>
      </w:r>
    </w:p>
    <w:p>
      <w:pPr>
        <w:pStyle w:val="ListBullet"/>
      </w:pPr>
      <w:r>
        <w:t>POST /api/teams</w:t>
      </w:r>
    </w:p>
    <w:p>
      <w:pPr>
        <w:pStyle w:val="ListBullet"/>
      </w:pPr>
      <w:r>
        <w:t>GET /api/teams</w:t>
      </w:r>
    </w:p>
    <w:p>
      <w:pPr>
        <w:pStyle w:val="ListBullet"/>
      </w:pPr>
      <w:r>
        <w:t>GET /api/teams/:id</w:t>
      </w:r>
    </w:p>
    <w:p>
      <w:pPr>
        <w:pStyle w:val="ListBullet"/>
      </w:pPr>
      <w:r>
        <w:t>POST /api/teams/:id/members</w:t>
      </w:r>
    </w:p>
    <w:p>
      <w:pPr>
        <w:pStyle w:val="ListBullet"/>
      </w:pPr>
      <w:r>
        <w:t>DELETE /api/teams/:id/members/:userId</w:t>
      </w:r>
    </w:p>
    <w:p>
      <w:r>
        <w:rPr>
          <w:b/>
        </w:rPr>
        <w:t>Projects</w:t>
      </w:r>
    </w:p>
    <w:p>
      <w:pPr>
        <w:pStyle w:val="ListBullet"/>
      </w:pPr>
      <w:r>
        <w:t>POST /api/projects</w:t>
      </w:r>
    </w:p>
    <w:p>
      <w:pPr>
        <w:pStyle w:val="ListBullet"/>
      </w:pPr>
      <w:r>
        <w:t>GET /api/projects</w:t>
      </w:r>
    </w:p>
    <w:p>
      <w:pPr>
        <w:pStyle w:val="ListBullet"/>
      </w:pPr>
      <w:r>
        <w:t>GET /api/projects/:id</w:t>
      </w:r>
    </w:p>
    <w:p>
      <w:pPr>
        <w:pStyle w:val="ListBullet"/>
      </w:pPr>
      <w:r>
        <w:t>PATCH /api/projects/:id</w:t>
      </w:r>
    </w:p>
    <w:p>
      <w:r>
        <w:rPr>
          <w:b/>
        </w:rPr>
        <w:t>Tasks</w:t>
      </w:r>
    </w:p>
    <w:p>
      <w:pPr>
        <w:pStyle w:val="ListBullet"/>
      </w:pPr>
      <w:r>
        <w:t>POST /api/tasks</w:t>
      </w:r>
    </w:p>
    <w:p>
      <w:pPr>
        <w:pStyle w:val="ListBullet"/>
      </w:pPr>
      <w:r>
        <w:t>GET /api/tasks</w:t>
      </w:r>
    </w:p>
    <w:p>
      <w:pPr>
        <w:pStyle w:val="ListBullet"/>
      </w:pPr>
      <w:r>
        <w:t>GET /api/tasks/:id</w:t>
      </w:r>
    </w:p>
    <w:p>
      <w:pPr>
        <w:pStyle w:val="ListBullet"/>
      </w:pPr>
      <w:r>
        <w:t>PATCH /api/tasks/:id</w:t>
      </w:r>
    </w:p>
    <w:p>
      <w:pPr>
        <w:pStyle w:val="ListBullet"/>
      </w:pPr>
      <w:r>
        <w:t>DELETE /api/tasks/:id</w:t>
      </w:r>
    </w:p>
    <w:p>
      <w:pPr>
        <w:pStyle w:val="ListBullet"/>
      </w:pPr>
      <w:r>
        <w:t>PATCH /api/tasks/:id/status</w:t>
      </w:r>
    </w:p>
    <w:p>
      <w:pPr>
        <w:pStyle w:val="ListBullet"/>
      </w:pPr>
      <w:r>
        <w:t>PATCH /api/tasks/:id/assignee</w:t>
      </w:r>
    </w:p>
    <w:p>
      <w:r>
        <w:rPr>
          <w:b/>
        </w:rPr>
        <w:t>Comments</w:t>
      </w:r>
    </w:p>
    <w:p>
      <w:pPr>
        <w:pStyle w:val="ListBullet"/>
      </w:pPr>
      <w:r>
        <w:t>POST /api/tasks/:id/comments</w:t>
      </w:r>
    </w:p>
    <w:p>
      <w:pPr>
        <w:pStyle w:val="ListBullet"/>
      </w:pPr>
      <w:r>
        <w:t>GET /api/tasks/:id/comments</w:t>
      </w:r>
    </w:p>
    <w:p>
      <w:r>
        <w:rPr>
          <w:b/>
        </w:rPr>
        <w:t>Activity</w:t>
      </w:r>
    </w:p>
    <w:p>
      <w:pPr>
        <w:pStyle w:val="ListBullet"/>
      </w:pPr>
      <w:r>
        <w:t>GET /api/tasks/:id/activity</w:t>
      </w:r>
    </w:p>
    <w:p>
      <w:pPr>
        <w:pStyle w:val="Heading1"/>
      </w:pPr>
      <w:r>
        <w:t>13. Task Rules</w:t>
      </w:r>
    </w:p>
    <w:p>
      <w:pPr>
        <w:pStyle w:val="ListBullet"/>
      </w:pPr>
      <w:r>
        <w:t>Every task belongs to exactly one project.</w:t>
      </w:r>
    </w:p>
    <w:p>
      <w:pPr>
        <w:pStyle w:val="ListBullet"/>
      </w:pPr>
      <w:r>
        <w:t>Every task has a unique human-readable key such as TASK-102.</w:t>
      </w:r>
    </w:p>
    <w:p>
      <w:pPr>
        <w:pStyle w:val="ListBullet"/>
      </w:pPr>
      <w:r>
        <w:t>A task may be unassigned.</w:t>
      </w:r>
    </w:p>
    <w:p>
      <w:pPr>
        <w:pStyle w:val="ListBullet"/>
      </w:pPr>
      <w:r>
        <w:t>Only permitted team/project members can be assigned.</w:t>
      </w:r>
    </w:p>
    <w:p>
      <w:pPr>
        <w:pStyle w:val="ListBullet"/>
      </w:pPr>
      <w:r>
        <w:t>Status changes create activity records.</w:t>
      </w:r>
    </w:p>
    <w:p>
      <w:pPr>
        <w:pStyle w:val="ListBullet"/>
      </w:pPr>
      <w:r>
        <w:t>Assignee changes create activity records.</w:t>
      </w:r>
    </w:p>
    <w:p>
      <w:pPr>
        <w:pStyle w:val="ListBullet"/>
      </w:pPr>
      <w:r>
        <w:t>Comments store author and timestamp.</w:t>
      </w:r>
    </w:p>
    <w:p>
      <w:pPr>
        <w:pStyle w:val="ListBullet"/>
      </w:pPr>
      <w:r>
        <w:t>Deleting tasks is restricted to authorized users.</w:t>
      </w:r>
    </w:p>
    <w:p>
      <w:pPr>
        <w:pStyle w:val="ListBullet"/>
      </w:pPr>
      <w:r>
        <w:t>All data-changing API requests require authentication.</w:t>
      </w:r>
    </w:p>
    <w:p>
      <w:pPr>
        <w:pStyle w:val="Heading1"/>
      </w:pPr>
      <w:r>
        <w:t>14. Search and Filters</w:t>
      </w:r>
    </w:p>
    <w:p>
      <w:pPr>
        <w:pStyle w:val="ListBullet"/>
      </w:pPr>
      <w:r>
        <w:t>Search by task key/title</w:t>
      </w:r>
    </w:p>
    <w:p>
      <w:pPr>
        <w:pStyle w:val="ListBullet"/>
      </w:pPr>
      <w:r>
        <w:t>Filter by status</w:t>
      </w:r>
    </w:p>
    <w:p>
      <w:pPr>
        <w:pStyle w:val="ListBullet"/>
      </w:pPr>
      <w:r>
        <w:t>Filter by priority</w:t>
      </w:r>
    </w:p>
    <w:p>
      <w:pPr>
        <w:pStyle w:val="ListBullet"/>
      </w:pPr>
      <w:r>
        <w:t>Filter by type</w:t>
      </w:r>
    </w:p>
    <w:p>
      <w:pPr>
        <w:pStyle w:val="ListBullet"/>
      </w:pPr>
      <w:r>
        <w:t>Filter by assignee</w:t>
      </w:r>
    </w:p>
    <w:p>
      <w:pPr>
        <w:pStyle w:val="ListBullet"/>
      </w:pPr>
      <w:r>
        <w:t>Filter by label</w:t>
      </w:r>
    </w:p>
    <w:p>
      <w:pPr>
        <w:pStyle w:val="Heading1"/>
      </w:pPr>
      <w:r>
        <w:t>15. Security Requirements</w:t>
      </w:r>
    </w:p>
    <w:p>
      <w:pPr>
        <w:pStyle w:val="ListBullet"/>
      </w:pPr>
      <w:r>
        <w:t>Hash passwords securely; never store plaintext passwords.</w:t>
      </w:r>
    </w:p>
    <w:p>
      <w:pPr>
        <w:pStyle w:val="ListBullet"/>
      </w:pPr>
      <w:r>
        <w:t>Securely manage JWT/session credentials.</w:t>
      </w:r>
    </w:p>
    <w:p>
      <w:pPr>
        <w:pStyle w:val="ListBullet"/>
      </w:pPr>
      <w:r>
        <w:t>Protect authenticated API endpoints.</w:t>
      </w:r>
    </w:p>
    <w:p>
      <w:pPr>
        <w:pStyle w:val="ListBullet"/>
      </w:pPr>
      <w:r>
        <w:t>Enforce authorization server-side.</w:t>
      </w:r>
    </w:p>
    <w:p>
      <w:pPr>
        <w:pStyle w:val="ListBullet"/>
      </w:pPr>
      <w:r>
        <w:t>Prevent cross-team/project data access.</w:t>
      </w:r>
    </w:p>
    <w:p>
      <w:pPr>
        <w:pStyle w:val="ListBullet"/>
      </w:pPr>
      <w:r>
        <w:t>Validate API input.</w:t>
      </w:r>
    </w:p>
    <w:p>
      <w:pPr>
        <w:pStyle w:val="ListBullet"/>
      </w:pPr>
      <w:r>
        <w:t>Use ORM-safe/parameterized database operations.</w:t>
      </w:r>
    </w:p>
    <w:p>
      <w:pPr>
        <w:pStyle w:val="ListBullet"/>
      </w:pPr>
      <w:r>
        <w:t>Store secrets in environment variables.</w:t>
      </w:r>
    </w:p>
    <w:p>
      <w:pPr>
        <w:pStyle w:val="Heading1"/>
      </w:pPr>
      <w:r>
        <w:t>16. Recommended Repository Structure</w:t>
      </w:r>
    </w:p>
    <w:p>
      <w:r>
        <w:t>tarzan/</w:t>
        <w:br/>
        <w:t>├── apps/</w:t>
        <w:br/>
        <w:t>│   ├── web/                 # React frontend</w:t>
        <w:br/>
        <w:t>│   └── api/                 # NestJS backend</w:t>
        <w:br/>
        <w:t>├── packages/</w:t>
        <w:br/>
        <w:t>│   ├── types/               # Shared TypeScript types</w:t>
        <w:br/>
        <w:t>│   └── config/              # Shared configuration</w:t>
        <w:br/>
        <w:t>├── prisma/</w:t>
        <w:br/>
        <w:t>│   ├── schema.prisma</w:t>
        <w:br/>
        <w:t>│   └── migrations/</w:t>
        <w:br/>
        <w:t>├── docker/</w:t>
        <w:br/>
        <w:t>├── docs/</w:t>
        <w:br/>
        <w:t>├── .env.example</w:t>
        <w:br/>
        <w:t>├── docker-compose.yml</w:t>
        <w:br/>
        <w:t>├── package.json</w:t>
        <w:br/>
        <w:t>└── README.md</w:t>
      </w:r>
    </w:p>
    <w:p>
      <w:pPr>
        <w:pStyle w:val="Heading1"/>
      </w:pPr>
      <w:r>
        <w:t>17. Codex Implementation Plan</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Milestone</w:t>
            </w:r>
          </w:p>
        </w:tc>
        <w:tc>
          <w:tcPr>
            <w:tcW w:type="dxa" w:w="3360"/>
          </w:tcPr>
          <w:p>
            <w:r>
              <w:t>Scope</w:t>
            </w:r>
          </w:p>
        </w:tc>
      </w:tr>
      <w:tr>
        <w:tc>
          <w:tcPr>
            <w:tcW w:type="dxa" w:w="3360"/>
          </w:tcPr>
          <w:p>
            <w:r>
              <w:t>M0</w:t>
            </w:r>
          </w:p>
        </w:tc>
        <w:tc>
          <w:tcPr>
            <w:tcW w:type="dxa" w:w="3360"/>
          </w:tcPr>
          <w:p>
            <w:r>
              <w:t>Foundation</w:t>
            </w:r>
          </w:p>
        </w:tc>
        <w:tc>
          <w:tcPr>
            <w:tcW w:type="dxa" w:w="3360"/>
          </w:tcPr>
          <w:p>
            <w:r>
              <w:t>Repository, monorepo structure, Docker, PostgreSQL, NestJS, React, configuration, linting, formatting, README.</w:t>
            </w:r>
          </w:p>
        </w:tc>
      </w:tr>
      <w:tr>
        <w:tc>
          <w:tcPr>
            <w:tcW w:type="dxa" w:w="3360"/>
          </w:tcPr>
          <w:p>
            <w:r>
              <w:t>M1</w:t>
            </w:r>
          </w:p>
        </w:tc>
        <w:tc>
          <w:tcPr>
            <w:tcW w:type="dxa" w:w="3360"/>
          </w:tcPr>
          <w:p>
            <w:r>
              <w:t>Authentication</w:t>
            </w:r>
          </w:p>
        </w:tc>
        <w:tc>
          <w:tcPr>
            <w:tcW w:type="dxa" w:w="3360"/>
          </w:tcPr>
          <w:p>
            <w:r>
              <w:t>User model, registration, login, JWT, protected routes, current-user endpoint.</w:t>
            </w:r>
          </w:p>
        </w:tc>
      </w:tr>
      <w:tr>
        <w:tc>
          <w:tcPr>
            <w:tcW w:type="dxa" w:w="3360"/>
          </w:tcPr>
          <w:p>
            <w:r>
              <w:t>M2</w:t>
            </w:r>
          </w:p>
        </w:tc>
        <w:tc>
          <w:tcPr>
            <w:tcW w:type="dxa" w:w="3360"/>
          </w:tcPr>
          <w:p>
            <w:r>
              <w:t>Teams</w:t>
            </w:r>
          </w:p>
        </w:tc>
        <w:tc>
          <w:tcPr>
            <w:tcW w:type="dxa" w:w="3360"/>
          </w:tcPr>
          <w:p>
            <w:r>
              <w:t>Team creation, membership, Admin/Member roles.</w:t>
            </w:r>
          </w:p>
        </w:tc>
      </w:tr>
      <w:tr>
        <w:tc>
          <w:tcPr>
            <w:tcW w:type="dxa" w:w="3360"/>
          </w:tcPr>
          <w:p>
            <w:r>
              <w:t>M3</w:t>
            </w:r>
          </w:p>
        </w:tc>
        <w:tc>
          <w:tcPr>
            <w:tcW w:type="dxa" w:w="3360"/>
          </w:tcPr>
          <w:p>
            <w:r>
              <w:t>Projects</w:t>
            </w:r>
          </w:p>
        </w:tc>
        <w:tc>
          <w:tcPr>
            <w:tcW w:type="dxa" w:w="3360"/>
          </w:tcPr>
          <w:p>
            <w:r>
              <w:t>Project creation, list/detail, team-project relationship.</w:t>
            </w:r>
          </w:p>
        </w:tc>
      </w:tr>
      <w:tr>
        <w:tc>
          <w:tcPr>
            <w:tcW w:type="dxa" w:w="3360"/>
          </w:tcPr>
          <w:p>
            <w:r>
              <w:t>M4</w:t>
            </w:r>
          </w:p>
        </w:tc>
        <w:tc>
          <w:tcPr>
            <w:tcW w:type="dxa" w:w="3360"/>
          </w:tcPr>
          <w:p>
            <w:r>
              <w:t>Tasks</w:t>
            </w:r>
          </w:p>
        </w:tc>
        <w:tc>
          <w:tcPr>
            <w:tcW w:type="dxa" w:w="3360"/>
          </w:tcPr>
          <w:p>
            <w:r>
              <w:t>Task CRUD, unique keys, assignment, priority, type, status.</w:t>
            </w:r>
          </w:p>
        </w:tc>
      </w:tr>
      <w:tr>
        <w:tc>
          <w:tcPr>
            <w:tcW w:type="dxa" w:w="3360"/>
          </w:tcPr>
          <w:p>
            <w:r>
              <w:t>M5</w:t>
            </w:r>
          </w:p>
        </w:tc>
        <w:tc>
          <w:tcPr>
            <w:tcW w:type="dxa" w:w="3360"/>
          </w:tcPr>
          <w:p>
            <w:r>
              <w:t>Kanban</w:t>
            </w:r>
          </w:p>
        </w:tc>
        <w:tc>
          <w:tcPr>
            <w:tcW w:type="dxa" w:w="3360"/>
          </w:tcPr>
          <w:p>
            <w:r>
              <w:t>Board UI, workflow columns, drag-and-drop, status persistence.</w:t>
            </w:r>
          </w:p>
        </w:tc>
      </w:tr>
      <w:tr>
        <w:tc>
          <w:tcPr>
            <w:tcW w:type="dxa" w:w="3360"/>
          </w:tcPr>
          <w:p>
            <w:r>
              <w:t>M6</w:t>
            </w:r>
          </w:p>
        </w:tc>
        <w:tc>
          <w:tcPr>
            <w:tcW w:type="dxa" w:w="3360"/>
          </w:tcPr>
          <w:p>
            <w:r>
              <w:t>Collaboration</w:t>
            </w:r>
          </w:p>
        </w:tc>
        <w:tc>
          <w:tcPr>
            <w:tcW w:type="dxa" w:w="3360"/>
          </w:tcPr>
          <w:p>
            <w:r>
              <w:t>Comments, activity history, task-detail improvements.</w:t>
            </w:r>
          </w:p>
        </w:tc>
      </w:tr>
      <w:tr>
        <w:tc>
          <w:tcPr>
            <w:tcW w:type="dxa" w:w="3360"/>
          </w:tcPr>
          <w:p>
            <w:r>
              <w:t>M7</w:t>
            </w:r>
          </w:p>
        </w:tc>
        <w:tc>
          <w:tcPr>
            <w:tcW w:type="dxa" w:w="3360"/>
          </w:tcPr>
          <w:p>
            <w:r>
              <w:t>Search &amp; Filters</w:t>
            </w:r>
          </w:p>
        </w:tc>
        <w:tc>
          <w:tcPr>
            <w:tcW w:type="dxa" w:w="3360"/>
          </w:tcPr>
          <w:p>
            <w:r>
              <w:t>Task search and filtering.</w:t>
            </w:r>
          </w:p>
        </w:tc>
      </w:tr>
      <w:tr>
        <w:tc>
          <w:tcPr>
            <w:tcW w:type="dxa" w:w="3360"/>
          </w:tcPr>
          <w:p>
            <w:r>
              <w:t>M8</w:t>
            </w:r>
          </w:p>
        </w:tc>
        <w:tc>
          <w:tcPr>
            <w:tcW w:type="dxa" w:w="3360"/>
          </w:tcPr>
          <w:p>
            <w:r>
              <w:t>MVP Hardening</w:t>
            </w:r>
          </w:p>
        </w:tc>
        <w:tc>
          <w:tcPr>
            <w:tcW w:type="dxa" w:w="3360"/>
          </w:tcPr>
          <w:p>
            <w:r>
              <w:t>Validation, authorization review, error handling, tests, seed data, Docker verification, documentation.</w:t>
            </w:r>
          </w:p>
        </w:tc>
      </w:tr>
    </w:tbl>
    <w:p>
      <w:pPr>
        <w:pStyle w:val="Heading1"/>
      </w:pPr>
      <w:r>
        <w:t>18. Definition of Done</w:t>
      </w:r>
    </w:p>
    <w:p>
      <w:pPr>
        <w:pStyle w:val="ListBullet"/>
      </w:pPr>
      <w:r>
        <w:t>A new user can register and log in.</w:t>
      </w:r>
    </w:p>
    <w:p>
      <w:pPr>
        <w:pStyle w:val="ListBullet"/>
      </w:pPr>
      <w:r>
        <w:t>An admin can create a team and add members.</w:t>
      </w:r>
    </w:p>
    <w:p>
      <w:pPr>
        <w:pStyle w:val="ListBullet"/>
      </w:pPr>
      <w:r>
        <w:t>A team can create a project.</w:t>
      </w:r>
    </w:p>
    <w:p>
      <w:pPr>
        <w:pStyle w:val="ListBullet"/>
      </w:pPr>
      <w:r>
        <w:t>A user can create a task with a unique key.</w:t>
      </w:r>
    </w:p>
    <w:p>
      <w:pPr>
        <w:pStyle w:val="ListBullet"/>
      </w:pPr>
      <w:r>
        <w:t>A task can be assigned to a team member.</w:t>
      </w:r>
    </w:p>
    <w:p>
      <w:pPr>
        <w:pStyle w:val="ListBullet"/>
      </w:pPr>
      <w:r>
        <w:t>Tasks can move through all supported workflow states.</w:t>
      </w:r>
    </w:p>
    <w:p>
      <w:pPr>
        <w:pStyle w:val="ListBullet"/>
      </w:pPr>
      <w:r>
        <w:t>Kanban drag-and-drop persists status changes.</w:t>
      </w:r>
    </w:p>
    <w:p>
      <w:pPr>
        <w:pStyle w:val="ListBullet"/>
      </w:pPr>
      <w:r>
        <w:t>Comments are persisted and displayed.</w:t>
      </w:r>
    </w:p>
    <w:p>
      <w:pPr>
        <w:pStyle w:val="ListBullet"/>
      </w:pPr>
      <w:r>
        <w:t>Important changes appear in activity history.</w:t>
      </w:r>
    </w:p>
    <w:p>
      <w:pPr>
        <w:pStyle w:val="ListBullet"/>
      </w:pPr>
      <w:r>
        <w:t>Search and filters work.</w:t>
      </w:r>
    </w:p>
    <w:p>
      <w:pPr>
        <w:pStyle w:val="ListBullet"/>
      </w:pPr>
      <w:r>
        <w:t>Unauthorized users cannot access protected data.</w:t>
      </w:r>
    </w:p>
    <w:p>
      <w:pPr>
        <w:pStyle w:val="ListBullet"/>
      </w:pPr>
      <w:r>
        <w:t>Core backend business logic has automated tests.</w:t>
      </w:r>
    </w:p>
    <w:p>
      <w:pPr>
        <w:pStyle w:val="ListBullet"/>
      </w:pPr>
      <w:r>
        <w:t>Critical frontend flows have automated tests.</w:t>
      </w:r>
    </w:p>
    <w:p>
      <w:pPr>
        <w:pStyle w:val="ListBullet"/>
      </w:pPr>
      <w:r>
        <w:t>The complete application runs locally using documented commands.</w:t>
      </w:r>
    </w:p>
    <w:p>
      <w:pPr>
        <w:pStyle w:val="ListBullet"/>
      </w:pPr>
      <w:r>
        <w:t>README includes setup, environment, migrations, seed, test, and run instructions.</w:t>
      </w:r>
    </w:p>
    <w:p>
      <w:pPr>
        <w:pStyle w:val="Heading1"/>
      </w:pPr>
      <w:r>
        <w:t>19. Development Seed Data</w:t>
      </w:r>
    </w:p>
    <w:p>
      <w:pPr>
        <w:pStyle w:val="ListBullet"/>
      </w:pPr>
      <w:r>
        <w:t>1 admin user</w:t>
      </w:r>
    </w:p>
    <w:p>
      <w:pPr>
        <w:pStyle w:val="ListBullet"/>
      </w:pPr>
      <w:r>
        <w:t>3-5 member users</w:t>
      </w:r>
    </w:p>
    <w:p>
      <w:pPr>
        <w:pStyle w:val="ListBullet"/>
      </w:pPr>
      <w:r>
        <w:t>1 sample team</w:t>
      </w:r>
    </w:p>
    <w:p>
      <w:pPr>
        <w:pStyle w:val="ListBullet"/>
      </w:pPr>
      <w:r>
        <w:t>1 sample project</w:t>
      </w:r>
    </w:p>
    <w:p>
      <w:pPr>
        <w:pStyle w:val="ListBullet"/>
      </w:pPr>
      <w:r>
        <w:t>10-15 sample tasks</w:t>
      </w:r>
    </w:p>
    <w:p>
      <w:pPr>
        <w:pStyle w:val="ListBullet"/>
      </w:pPr>
      <w:r>
        <w:t>Sample comments and activity history</w:t>
      </w:r>
    </w:p>
    <w:p>
      <w:pPr>
        <w:pStyle w:val="Heading1"/>
      </w:pPr>
      <w:r>
        <w:t>20. Future Roadmap</w:t>
      </w:r>
    </w:p>
    <w:p>
      <w:pPr>
        <w:pStyle w:val="ListBullet"/>
      </w:pPr>
      <w:r>
        <w:t>Custom workflows and transitions</w:t>
      </w:r>
    </w:p>
    <w:p>
      <w:pPr>
        <w:pStyle w:val="ListBullet"/>
      </w:pPr>
      <w:r>
        <w:t>Epics, stories, subtasks, and issue hierarchy</w:t>
      </w:r>
    </w:p>
    <w:p>
      <w:pPr>
        <w:pStyle w:val="ListBullet"/>
      </w:pPr>
      <w:r>
        <w:t>Sprints and backlog</w:t>
      </w:r>
    </w:p>
    <w:p>
      <w:pPr>
        <w:pStyle w:val="ListBullet"/>
      </w:pPr>
      <w:r>
        <w:t>Advanced permissions</w:t>
      </w:r>
    </w:p>
    <w:p>
      <w:pPr>
        <w:pStyle w:val="ListBullet"/>
      </w:pPr>
      <w:r>
        <w:t>Notifications</w:t>
      </w:r>
    </w:p>
    <w:p>
      <w:pPr>
        <w:pStyle w:val="ListBullet"/>
      </w:pPr>
      <w:r>
        <w:t>Attachments</w:t>
      </w:r>
    </w:p>
    <w:p>
      <w:pPr>
        <w:pStyle w:val="ListBullet"/>
      </w:pPr>
      <w:r>
        <w:t>Mentions</w:t>
      </w:r>
    </w:p>
    <w:p>
      <w:pPr>
        <w:pStyle w:val="ListBullet"/>
      </w:pPr>
      <w:r>
        <w:t>Saved filters</w:t>
      </w:r>
    </w:p>
    <w:p>
      <w:pPr>
        <w:pStyle w:val="ListBullet"/>
      </w:pPr>
      <w:r>
        <w:t>Dashboards and reports</w:t>
      </w:r>
    </w:p>
    <w:p>
      <w:pPr>
        <w:pStyle w:val="ListBullet"/>
      </w:pPr>
      <w:r>
        <w:t>Audit logs</w:t>
      </w:r>
    </w:p>
    <w:p>
      <w:pPr>
        <w:pStyle w:val="ListBullet"/>
      </w:pPr>
      <w:r>
        <w:t>Webhooks and API tokens</w:t>
      </w:r>
    </w:p>
    <w:p>
      <w:pPr>
        <w:pStyle w:val="ListBullet"/>
      </w:pPr>
      <w:r>
        <w:t>GitHub/GitLab/Azure DevOps integrations</w:t>
      </w:r>
    </w:p>
    <w:p>
      <w:pPr>
        <w:pStyle w:val="ListBullet"/>
      </w:pPr>
      <w:r>
        <w:t>Microsoft/Google SSO</w:t>
      </w:r>
    </w:p>
    <w:p>
      <w:pPr>
        <w:pStyle w:val="ListBullet"/>
      </w:pPr>
      <w:r>
        <w:t>Automation rules</w:t>
      </w:r>
    </w:p>
    <w:p>
      <w:pPr>
        <w:pStyle w:val="ListBullet"/>
      </w:pPr>
      <w:r>
        <w:t>PWA/mobile improvements</w:t>
      </w:r>
    </w:p>
    <w:p>
      <w:pPr>
        <w:pStyle w:val="Heading1"/>
      </w:pPr>
      <w:r>
        <w:t>21. Product Principles</w:t>
      </w:r>
    </w:p>
    <w:p>
      <w:pPr>
        <w:pStyle w:val="ListBullet"/>
      </w:pPr>
      <w:r>
        <w:t>Keep the MVP small and genuinely usable.</w:t>
      </w:r>
    </w:p>
    <w:p>
      <w:pPr>
        <w:pStyle w:val="ListBullet"/>
      </w:pPr>
      <w:r>
        <w:t>Prefer simple, explicit domain models over premature abstraction.</w:t>
      </w:r>
    </w:p>
    <w:p>
      <w:pPr>
        <w:pStyle w:val="ListBullet"/>
      </w:pPr>
      <w:r>
        <w:t>Keep frontend and backend responsibilities clearly separated.</w:t>
      </w:r>
    </w:p>
    <w:p>
      <w:pPr>
        <w:pStyle w:val="ListBullet"/>
      </w:pPr>
      <w:r>
        <w:t>Design the foundation so custom workflows can be added later.</w:t>
      </w:r>
    </w:p>
    <w:p>
      <w:pPr>
        <w:pStyle w:val="ListBullet"/>
      </w:pPr>
      <w:r>
        <w:t>Test business-critical behavior.</w:t>
      </w:r>
    </w:p>
    <w:p>
      <w:pPr>
        <w:pStyle w:val="ListBullet"/>
      </w:pPr>
      <w:r>
        <w:t>Do not add a feature merely because Jira or ADO has it.</w:t>
      </w:r>
    </w:p>
    <w:p>
      <w:pPr>
        <w:pStyle w:val="ListBullet"/>
      </w:pPr>
      <w:r>
        <w:t>Optimize for teams completing real work, not feature-count competition.</w:t>
      </w:r>
    </w:p>
    <w:p>
      <w:pPr>
        <w:pStyle w:val="Heading1"/>
      </w:pPr>
      <w:r>
        <w:t>22. First Codex Prompt</w:t>
      </w:r>
    </w:p>
    <w:p>
      <w:r>
        <w:t>Use this specification as the source of truth for Tarzan. Implement Milestone M0 only. Do not implement later milestones until M0 is complete. Create the repository structure, Docker Compose, PostgreSQL setup, React frontend, NestJS backend, shared configuration, environment template, linting/formatting, and README with local setup. Keep the implementation production-oriented but simple. Do not invent features outside this specification. Run available checks/tests, report what was created, list assumptions, and provide the exact commands required to run Tarzan locally.</w:t>
      </w:r>
    </w:p>
    <w:p>
      <w:pPr>
        <w:jc w:val="center"/>
      </w:pPr>
      <w:r>
        <w:rPr>
          <w:b/>
        </w:rPr>
        <w:t>TARZAN MVP • Source-of-truth specification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